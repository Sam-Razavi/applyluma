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Resume. Python FastAPI React SQL Airflow dbt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